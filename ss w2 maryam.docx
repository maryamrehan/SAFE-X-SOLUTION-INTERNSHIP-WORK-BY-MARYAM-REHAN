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6475" w14:textId="7645278E" w:rsidR="007E7367" w:rsidRPr="007E7367" w:rsidRDefault="007E7367" w:rsidP="000766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MARYAM REHAN </w:t>
      </w:r>
    </w:p>
    <w:p w14:paraId="0EAD133D" w14:textId="0A9466C5" w:rsidR="007E7367" w:rsidRPr="007E7367" w:rsidRDefault="007E7367" w:rsidP="000766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02</w:t>
      </w:r>
    </w:p>
    <w:p w14:paraId="3548A732" w14:textId="6447ACAA" w:rsidR="007E7367" w:rsidRPr="007E7367" w:rsidRDefault="007E7367" w:rsidP="000766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 X SOLUTION</w:t>
      </w:r>
    </w:p>
    <w:p w14:paraId="5E5D19AA" w14:textId="0E5B4F92" w:rsidR="00CB06CE" w:rsidRPr="007E7367" w:rsidRDefault="007E7367" w:rsidP="000766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TOPIC: </w:t>
      </w:r>
      <w:r w:rsidR="00000000" w:rsidRPr="007E73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FREE SECURITY HYGIENE MINI-AUDIT</w:t>
      </w:r>
    </w:p>
    <w:p w14:paraId="34AE7689" w14:textId="77777777" w:rsidR="00CB06CE" w:rsidRPr="007E7367" w:rsidRDefault="00000000" w:rsidP="000766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J. Junaid Jamshed — Clothing &amp; Fashion Retail</w:t>
      </w:r>
    </w:p>
    <w:p w14:paraId="24062F34" w14:textId="4DFF9E9E" w:rsidR="00CB06CE" w:rsidRPr="007E7367" w:rsidRDefault="00000000" w:rsidP="00076686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Website: https://www.junaidjamshed.com</w:t>
      </w:r>
    </w:p>
    <w:p w14:paraId="1C4D91AB" w14:textId="77777777" w:rsidR="00CB06CE" w:rsidRPr="007E7367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Business Overview</w:t>
      </w:r>
    </w:p>
    <w:p w14:paraId="66DA144D" w14:textId="77777777" w:rsidR="00CB06CE" w:rsidRPr="0007668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J. Junaid Jamshed (J.) is a clothing and fashion retail brand with an online shopping website. This mini-audit reviews basic, publicly observable security hygiene of the website and its domain. The assessment is limited to passive checks and does not include exploitation, intrusive scanning, or unauthorized testing.</w:t>
      </w:r>
    </w:p>
    <w:p w14:paraId="5749BD3D" w14:textId="77777777" w:rsidR="00CB06CE" w:rsidRPr="007E7367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Executive Summary</w:t>
      </w:r>
    </w:p>
    <w:p w14:paraId="42EDC33F" w14:textId="77777777" w:rsidR="00CB06CE" w:rsidRPr="0007668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 demonstrates a strong basic security posture. The Security Headers assessment returned an A grade, with X-Content-Type-Options, X-Frame-Options, Content-Security-Policy, and Strict-Transport-Security enabled. Referrer-Policy and Permissions-Policy were not detected. The domain also has an SPF record configured. Overall, the observed issues are low risk, but the missing headers should be addressed to further strengthen browser-side security.</w:t>
      </w:r>
    </w:p>
    <w:p w14:paraId="36682BEB" w14:textId="77777777" w:rsidR="00CB06CE" w:rsidRPr="007E7367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Security Checks &amp;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2"/>
        <w:gridCol w:w="2554"/>
      </w:tblGrid>
      <w:tr w:rsidR="00CB06CE" w:rsidRPr="00076686" w14:paraId="5147517A" w14:textId="77777777">
        <w:trPr>
          <w:jc w:val="center"/>
        </w:trPr>
        <w:tc>
          <w:tcPr>
            <w:tcW w:w="2556" w:type="dxa"/>
          </w:tcPr>
          <w:p w14:paraId="55699CA7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Area</w:t>
            </w:r>
          </w:p>
        </w:tc>
        <w:tc>
          <w:tcPr>
            <w:tcW w:w="2556" w:type="dxa"/>
          </w:tcPr>
          <w:p w14:paraId="4FAB9B0B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Finding</w:t>
            </w:r>
          </w:p>
        </w:tc>
        <w:tc>
          <w:tcPr>
            <w:tcW w:w="2556" w:type="dxa"/>
          </w:tcPr>
          <w:p w14:paraId="0567CFD0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Risk</w:t>
            </w:r>
          </w:p>
        </w:tc>
        <w:tc>
          <w:tcPr>
            <w:tcW w:w="2556" w:type="dxa"/>
          </w:tcPr>
          <w:p w14:paraId="7A9C17BB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Recommendation</w:t>
            </w:r>
          </w:p>
        </w:tc>
      </w:tr>
      <w:tr w:rsidR="00CB06CE" w:rsidRPr="00076686" w14:paraId="62588591" w14:textId="77777777">
        <w:trPr>
          <w:jc w:val="center"/>
        </w:trPr>
        <w:tc>
          <w:tcPr>
            <w:tcW w:w="2556" w:type="dxa"/>
            <w:vAlign w:val="center"/>
          </w:tcPr>
          <w:p w14:paraId="380D8891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HTTPS / TLS</w:t>
            </w:r>
          </w:p>
        </w:tc>
        <w:tc>
          <w:tcPr>
            <w:tcW w:w="2556" w:type="dxa"/>
            <w:vAlign w:val="center"/>
          </w:tcPr>
          <w:p w14:paraId="7A3CF4F2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Website is accessible over HTTPS.</w:t>
            </w:r>
          </w:p>
        </w:tc>
        <w:tc>
          <w:tcPr>
            <w:tcW w:w="2556" w:type="dxa"/>
            <w:vAlign w:val="center"/>
          </w:tcPr>
          <w:p w14:paraId="0F8DD2B1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4ED87DA2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 valid TLS certificates and secure HTTPS configuration.</w:t>
            </w:r>
          </w:p>
        </w:tc>
      </w:tr>
      <w:tr w:rsidR="00CB06CE" w:rsidRPr="00076686" w14:paraId="4453DDCC" w14:textId="77777777">
        <w:trPr>
          <w:jc w:val="center"/>
        </w:trPr>
        <w:tc>
          <w:tcPr>
            <w:tcW w:w="2556" w:type="dxa"/>
            <w:vAlign w:val="center"/>
          </w:tcPr>
          <w:p w14:paraId="79090415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Headers</w:t>
            </w:r>
          </w:p>
        </w:tc>
        <w:tc>
          <w:tcPr>
            <w:tcW w:w="2556" w:type="dxa"/>
            <w:vAlign w:val="center"/>
          </w:tcPr>
          <w:p w14:paraId="69EE95DC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SecurityHeaders assessment returned Grade A.</w:t>
            </w:r>
          </w:p>
        </w:tc>
        <w:tc>
          <w:tcPr>
            <w:tcW w:w="2556" w:type="dxa"/>
            <w:vAlign w:val="center"/>
          </w:tcPr>
          <w:p w14:paraId="00F7F90F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441A69A6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 current secure-header configuration.</w:t>
            </w:r>
          </w:p>
        </w:tc>
      </w:tr>
      <w:tr w:rsidR="00CB06CE" w:rsidRPr="00076686" w14:paraId="25F6B967" w14:textId="77777777">
        <w:trPr>
          <w:jc w:val="center"/>
        </w:trPr>
        <w:tc>
          <w:tcPr>
            <w:tcW w:w="2556" w:type="dxa"/>
            <w:vAlign w:val="center"/>
          </w:tcPr>
          <w:p w14:paraId="6070ADE7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X-Content-Type-Options</w:t>
            </w:r>
          </w:p>
        </w:tc>
        <w:tc>
          <w:tcPr>
            <w:tcW w:w="2556" w:type="dxa"/>
            <w:vAlign w:val="center"/>
          </w:tcPr>
          <w:p w14:paraId="5DCC6C1B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Present.</w:t>
            </w:r>
          </w:p>
        </w:tc>
        <w:tc>
          <w:tcPr>
            <w:tcW w:w="2556" w:type="dxa"/>
            <w:vAlign w:val="center"/>
          </w:tcPr>
          <w:p w14:paraId="065C24F3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1802294A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Keep enabled.</w:t>
            </w:r>
          </w:p>
        </w:tc>
      </w:tr>
      <w:tr w:rsidR="00CB06CE" w:rsidRPr="00076686" w14:paraId="1D92E2A4" w14:textId="77777777">
        <w:trPr>
          <w:jc w:val="center"/>
        </w:trPr>
        <w:tc>
          <w:tcPr>
            <w:tcW w:w="2556" w:type="dxa"/>
            <w:vAlign w:val="center"/>
          </w:tcPr>
          <w:p w14:paraId="05335CC5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X-Frame-Options</w:t>
            </w:r>
          </w:p>
        </w:tc>
        <w:tc>
          <w:tcPr>
            <w:tcW w:w="2556" w:type="dxa"/>
            <w:vAlign w:val="center"/>
          </w:tcPr>
          <w:p w14:paraId="1E7A9576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Present.</w:t>
            </w:r>
          </w:p>
        </w:tc>
        <w:tc>
          <w:tcPr>
            <w:tcW w:w="2556" w:type="dxa"/>
            <w:vAlign w:val="center"/>
          </w:tcPr>
          <w:p w14:paraId="5FC48391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10F83841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Keep enabled.</w:t>
            </w:r>
          </w:p>
        </w:tc>
      </w:tr>
      <w:tr w:rsidR="00CB06CE" w:rsidRPr="00076686" w14:paraId="7EC62264" w14:textId="77777777">
        <w:trPr>
          <w:jc w:val="center"/>
        </w:trPr>
        <w:tc>
          <w:tcPr>
            <w:tcW w:w="2556" w:type="dxa"/>
            <w:vAlign w:val="center"/>
          </w:tcPr>
          <w:p w14:paraId="270D7CEE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Content-Security-Policy</w:t>
            </w:r>
          </w:p>
        </w:tc>
        <w:tc>
          <w:tcPr>
            <w:tcW w:w="2556" w:type="dxa"/>
            <w:vAlign w:val="center"/>
          </w:tcPr>
          <w:p w14:paraId="4B7E77A6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Present.</w:t>
            </w:r>
          </w:p>
        </w:tc>
        <w:tc>
          <w:tcPr>
            <w:tcW w:w="2556" w:type="dxa"/>
            <w:vAlign w:val="center"/>
          </w:tcPr>
          <w:p w14:paraId="4DC0F631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7EB19C4D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Review periodically and keep policy restrictive.</w:t>
            </w:r>
          </w:p>
        </w:tc>
      </w:tr>
      <w:tr w:rsidR="00CB06CE" w:rsidRPr="00076686" w14:paraId="6AB35102" w14:textId="77777777">
        <w:trPr>
          <w:jc w:val="center"/>
        </w:trPr>
        <w:tc>
          <w:tcPr>
            <w:tcW w:w="2556" w:type="dxa"/>
            <w:vAlign w:val="center"/>
          </w:tcPr>
          <w:p w14:paraId="1222503D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Strict-Transport-Security</w:t>
            </w:r>
          </w:p>
        </w:tc>
        <w:tc>
          <w:tcPr>
            <w:tcW w:w="2556" w:type="dxa"/>
            <w:vAlign w:val="center"/>
          </w:tcPr>
          <w:p w14:paraId="496CFC04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Present.</w:t>
            </w:r>
          </w:p>
        </w:tc>
        <w:tc>
          <w:tcPr>
            <w:tcW w:w="2556" w:type="dxa"/>
            <w:vAlign w:val="center"/>
          </w:tcPr>
          <w:p w14:paraId="750D06B5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0FC7451E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Keep HSTS enabled with an appropriate policy.</w:t>
            </w:r>
          </w:p>
        </w:tc>
      </w:tr>
      <w:tr w:rsidR="00CB06CE" w:rsidRPr="00076686" w14:paraId="5D05DD9A" w14:textId="77777777">
        <w:trPr>
          <w:jc w:val="center"/>
        </w:trPr>
        <w:tc>
          <w:tcPr>
            <w:tcW w:w="2556" w:type="dxa"/>
            <w:vAlign w:val="center"/>
          </w:tcPr>
          <w:p w14:paraId="7C37B402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Referrer-Policy</w:t>
            </w:r>
          </w:p>
        </w:tc>
        <w:tc>
          <w:tcPr>
            <w:tcW w:w="2556" w:type="dxa"/>
            <w:vAlign w:val="center"/>
          </w:tcPr>
          <w:p w14:paraId="00019B5B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detected.</w:t>
            </w:r>
          </w:p>
        </w:tc>
        <w:tc>
          <w:tcPr>
            <w:tcW w:w="2556" w:type="dxa"/>
            <w:vAlign w:val="center"/>
          </w:tcPr>
          <w:p w14:paraId="58B19174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2F25ED1A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an appropriate Referrer-Policy header.</w:t>
            </w:r>
          </w:p>
        </w:tc>
      </w:tr>
      <w:tr w:rsidR="00CB06CE" w:rsidRPr="00076686" w14:paraId="65955AF1" w14:textId="77777777">
        <w:trPr>
          <w:jc w:val="center"/>
        </w:trPr>
        <w:tc>
          <w:tcPr>
            <w:tcW w:w="2556" w:type="dxa"/>
            <w:vAlign w:val="center"/>
          </w:tcPr>
          <w:p w14:paraId="45135102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Permissions-Policy</w:t>
            </w:r>
          </w:p>
        </w:tc>
        <w:tc>
          <w:tcPr>
            <w:tcW w:w="2556" w:type="dxa"/>
            <w:vAlign w:val="center"/>
          </w:tcPr>
          <w:p w14:paraId="1117A16E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detected.</w:t>
            </w:r>
          </w:p>
        </w:tc>
        <w:tc>
          <w:tcPr>
            <w:tcW w:w="2556" w:type="dxa"/>
            <w:vAlign w:val="center"/>
          </w:tcPr>
          <w:p w14:paraId="5298BB6C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485AFC7E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a Permissions-Policy to restrict unnecessary browser features.</w:t>
            </w:r>
          </w:p>
        </w:tc>
      </w:tr>
      <w:tr w:rsidR="00CB06CE" w:rsidRPr="00076686" w14:paraId="09F1BAF5" w14:textId="77777777">
        <w:trPr>
          <w:jc w:val="center"/>
        </w:trPr>
        <w:tc>
          <w:tcPr>
            <w:tcW w:w="2556" w:type="dxa"/>
            <w:vAlign w:val="center"/>
          </w:tcPr>
          <w:p w14:paraId="2DCEC258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SPF</w:t>
            </w:r>
          </w:p>
        </w:tc>
        <w:tc>
          <w:tcPr>
            <w:tcW w:w="2556" w:type="dxa"/>
            <w:vAlign w:val="center"/>
          </w:tcPr>
          <w:p w14:paraId="700267EF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SPF record is configured; lookup entries show Pass.</w:t>
            </w:r>
          </w:p>
        </w:tc>
        <w:tc>
          <w:tcPr>
            <w:tcW w:w="2556" w:type="dxa"/>
            <w:vAlign w:val="center"/>
          </w:tcPr>
          <w:p w14:paraId="275A1DFB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556" w:type="dxa"/>
            <w:vAlign w:val="center"/>
          </w:tcPr>
          <w:p w14:paraId="473CFE39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Review authorized senders periodically and keep the record updated.</w:t>
            </w:r>
          </w:p>
        </w:tc>
      </w:tr>
      <w:tr w:rsidR="00CB06CE" w:rsidRPr="00076686" w14:paraId="71F8E51F" w14:textId="77777777">
        <w:trPr>
          <w:jc w:val="center"/>
        </w:trPr>
        <w:tc>
          <w:tcPr>
            <w:tcW w:w="2556" w:type="dxa"/>
            <w:vAlign w:val="center"/>
          </w:tcPr>
          <w:p w14:paraId="199E1236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DKIM</w:t>
            </w:r>
          </w:p>
        </w:tc>
        <w:tc>
          <w:tcPr>
            <w:tcW w:w="2556" w:type="dxa"/>
            <w:vAlign w:val="center"/>
          </w:tcPr>
          <w:p w14:paraId="602D66D9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independently verified in the collected evidence.</w:t>
            </w:r>
          </w:p>
        </w:tc>
        <w:tc>
          <w:tcPr>
            <w:tcW w:w="2556" w:type="dxa"/>
            <w:vAlign w:val="center"/>
          </w:tcPr>
          <w:p w14:paraId="48CF8CBD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2556" w:type="dxa"/>
            <w:vAlign w:val="center"/>
          </w:tcPr>
          <w:p w14:paraId="5D571CCE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Verify DKIM configuration with the organization's email administrator.</w:t>
            </w:r>
          </w:p>
        </w:tc>
      </w:tr>
      <w:tr w:rsidR="00CB06CE" w:rsidRPr="00076686" w14:paraId="23F8B07F" w14:textId="77777777">
        <w:trPr>
          <w:jc w:val="center"/>
        </w:trPr>
        <w:tc>
          <w:tcPr>
            <w:tcW w:w="2556" w:type="dxa"/>
            <w:vAlign w:val="center"/>
          </w:tcPr>
          <w:p w14:paraId="747AD1BE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DMARC</w:t>
            </w:r>
          </w:p>
        </w:tc>
        <w:tc>
          <w:tcPr>
            <w:tcW w:w="2556" w:type="dxa"/>
            <w:vAlign w:val="center"/>
          </w:tcPr>
          <w:p w14:paraId="26CD4D0D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independently verified in the collected evidence.</w:t>
            </w:r>
          </w:p>
        </w:tc>
        <w:tc>
          <w:tcPr>
            <w:tcW w:w="2556" w:type="dxa"/>
            <w:vAlign w:val="center"/>
          </w:tcPr>
          <w:p w14:paraId="2D11BC46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2556" w:type="dxa"/>
            <w:vAlign w:val="center"/>
          </w:tcPr>
          <w:p w14:paraId="1C708706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Verify DMARC and consider an appropriate enforcement policy.</w:t>
            </w:r>
          </w:p>
        </w:tc>
      </w:tr>
      <w:tr w:rsidR="00CB06CE" w:rsidRPr="00076686" w14:paraId="04C50FC2" w14:textId="77777777">
        <w:trPr>
          <w:jc w:val="center"/>
        </w:trPr>
        <w:tc>
          <w:tcPr>
            <w:tcW w:w="2556" w:type="dxa"/>
            <w:vAlign w:val="center"/>
          </w:tcPr>
          <w:p w14:paraId="1697BE46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Account Security</w:t>
            </w:r>
          </w:p>
        </w:tc>
        <w:tc>
          <w:tcPr>
            <w:tcW w:w="2556" w:type="dxa"/>
            <w:vAlign w:val="center"/>
          </w:tcPr>
          <w:p w14:paraId="566B3781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Public MFA/admin configuration could not be verified.</w:t>
            </w:r>
          </w:p>
        </w:tc>
        <w:tc>
          <w:tcPr>
            <w:tcW w:w="2556" w:type="dxa"/>
            <w:vAlign w:val="center"/>
          </w:tcPr>
          <w:p w14:paraId="6A3D32EB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2556" w:type="dxa"/>
            <w:vAlign w:val="center"/>
          </w:tcPr>
          <w:p w14:paraId="48D74028" w14:textId="77777777" w:rsidR="00CB06CE" w:rsidRPr="0007668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66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strong unique passwords and MFA for administrative and email accounts.</w:t>
            </w:r>
          </w:p>
        </w:tc>
      </w:tr>
    </w:tbl>
    <w:p w14:paraId="16FA350F" w14:textId="77777777" w:rsidR="00CB06CE" w:rsidRPr="007E7367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Evidence</w:t>
      </w:r>
    </w:p>
    <w:p w14:paraId="17D2410A" w14:textId="77777777" w:rsidR="00CB06CE" w:rsidRPr="0007668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 1 — Security Headers result (Grade A)</w:t>
      </w:r>
    </w:p>
    <w:p w14:paraId="7815E622" w14:textId="77777777" w:rsidR="00CB06CE" w:rsidRPr="0007668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4ECD7F" wp14:editId="762E847C">
            <wp:extent cx="6035040" cy="226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ef071a-ef1f-4700-8764-db9ff23b311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6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ADD2" w14:textId="77777777" w:rsidR="00CB06CE" w:rsidRPr="0007668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 observed: Grade A; X-Content-Type-Options, X-Frame-Options, Content-Security-Policy, and Strict-Transport-Security were shown as present. Referrer-Policy and Permissions-Policy were shown as missing.</w:t>
      </w:r>
    </w:p>
    <w:p w14:paraId="2F5B3AB7" w14:textId="77777777" w:rsidR="00CB06CE" w:rsidRPr="0007668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 2 — SPF Record Lookup</w:t>
      </w:r>
    </w:p>
    <w:p w14:paraId="59E847D6" w14:textId="77777777" w:rsidR="00CB06CE" w:rsidRPr="0007668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19D72EB" wp14:editId="404E9489">
            <wp:extent cx="6035040" cy="3497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593cba9-c9a7-499f-b4ad-13284681cd3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9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AFEA" w14:textId="77777777" w:rsidR="00CB06CE" w:rsidRPr="0007668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 observed: an SPF1 record is published for junaidjamshed.com, with MX, A and IP-based mechanisms and multiple include mechanisms. The displayed lookup results show Pass for the visible entries.</w:t>
      </w:r>
    </w:p>
    <w:p w14:paraId="31216F50" w14:textId="77777777" w:rsidR="00CB06CE" w:rsidRPr="0052706E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706E"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Recommended Actions</w:t>
      </w:r>
    </w:p>
    <w:p w14:paraId="6AB81897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Referrer-Policy with a suitable restrictive value.</w:t>
      </w:r>
    </w:p>
    <w:p w14:paraId="33945277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Permissions-Policy and disable browser capabilities that are not required.</w:t>
      </w:r>
    </w:p>
    <w:p w14:paraId="5C2C7180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the existing Content-Security-Policy and review it after website changes.</w:t>
      </w:r>
    </w:p>
    <w:p w14:paraId="300B2646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Regularly review SPF authorized senders and remove obsolete entries.</w:t>
      </w:r>
    </w:p>
    <w:p w14:paraId="36C81F0D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DKIM signing and publish/maintain appropriate DKIM records.</w:t>
      </w:r>
    </w:p>
    <w:p w14:paraId="365C0479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DMARC and progressively strengthen enforcement where operationally appropriate.</w:t>
      </w:r>
    </w:p>
    <w:p w14:paraId="03246C21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Enforce multi-factor authentication for administrator, email, and other privileged accounts.</w:t>
      </w:r>
    </w:p>
    <w:p w14:paraId="2754DD1F" w14:textId="77777777" w:rsidR="00CB06CE" w:rsidRPr="00076686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Continue regular security-header, TLS, and domain-email security reviews.</w:t>
      </w:r>
    </w:p>
    <w:p w14:paraId="7DB3AB67" w14:textId="77777777" w:rsidR="00CB06CE" w:rsidRPr="007E7367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367">
        <w:rPr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Conclusion</w:t>
      </w:r>
    </w:p>
    <w:p w14:paraId="70C387A6" w14:textId="77777777" w:rsidR="00CB06CE" w:rsidRPr="0007668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68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Based on the passive checks and evidence collected, J. Junaid Jamshed's website shows good baseline security hygiene. The A security-header grade and configured SPF record are positive findings. The main improvement areas identified during this mini-audit are the missing Referrer-Policy and Permissions-Policy headers and the need to independently verify DKIM, DMARC, and MFA controls. Addressing these items would further improve the organization's security posture.</w:t>
      </w:r>
    </w:p>
    <w:p w14:paraId="1837E79D" w14:textId="77777777" w:rsidR="00CB06CE" w:rsidRPr="00076686" w:rsidRDefault="00CB06CE">
      <w:pPr>
        <w:rPr>
          <w:rFonts w:ascii="Times New Roman" w:hAnsi="Times New Roman" w:cs="Times New Roman"/>
          <w:sz w:val="24"/>
          <w:szCs w:val="24"/>
        </w:rPr>
      </w:pPr>
    </w:p>
    <w:p w14:paraId="33BD32B3" w14:textId="60A62C08" w:rsidR="00CB06CE" w:rsidRPr="00076686" w:rsidRDefault="00CB06CE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B06CE" w:rsidRPr="00076686" w:rsidSect="00D65733">
      <w:pgSz w:w="12240" w:h="15840"/>
      <w:pgMar w:top="936" w:right="1008" w:bottom="936" w:left="1008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504601">
    <w:abstractNumId w:val="8"/>
  </w:num>
  <w:num w:numId="2" w16cid:durableId="2090926670">
    <w:abstractNumId w:val="6"/>
  </w:num>
  <w:num w:numId="3" w16cid:durableId="1369722635">
    <w:abstractNumId w:val="5"/>
  </w:num>
  <w:num w:numId="4" w16cid:durableId="1839542213">
    <w:abstractNumId w:val="4"/>
  </w:num>
  <w:num w:numId="5" w16cid:durableId="2028366404">
    <w:abstractNumId w:val="7"/>
  </w:num>
  <w:num w:numId="6" w16cid:durableId="549998090">
    <w:abstractNumId w:val="3"/>
  </w:num>
  <w:num w:numId="7" w16cid:durableId="2093890091">
    <w:abstractNumId w:val="2"/>
  </w:num>
  <w:num w:numId="8" w16cid:durableId="52433496">
    <w:abstractNumId w:val="1"/>
  </w:num>
  <w:num w:numId="9" w16cid:durableId="131047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86"/>
    <w:rsid w:val="0015074B"/>
    <w:rsid w:val="0029639D"/>
    <w:rsid w:val="00326F90"/>
    <w:rsid w:val="0052706E"/>
    <w:rsid w:val="007E7367"/>
    <w:rsid w:val="009E47BF"/>
    <w:rsid w:val="00AA1D8D"/>
    <w:rsid w:val="00B47730"/>
    <w:rsid w:val="00CB0664"/>
    <w:rsid w:val="00CB06CE"/>
    <w:rsid w:val="00D65733"/>
    <w:rsid w:val="00EE7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8E5F9"/>
  <w14:defaultImageDpi w14:val="300"/>
  <w15:docId w15:val="{27E43DE4-06CE-4A00-8A7C-3BD22C48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Rehan</cp:lastModifiedBy>
  <cp:revision>5</cp:revision>
  <dcterms:created xsi:type="dcterms:W3CDTF">2026-08-17T17:42:00Z</dcterms:created>
  <dcterms:modified xsi:type="dcterms:W3CDTF">2026-08-17T17:43:00Z</dcterms:modified>
  <cp:category/>
</cp:coreProperties>
</file>